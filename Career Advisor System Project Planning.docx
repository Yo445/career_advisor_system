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B558" w14:textId="07365376" w:rsidR="00570966" w:rsidRPr="00F44F31" w:rsidRDefault="004504BD" w:rsidP="004504BD">
      <w:pPr>
        <w:pStyle w:val="Heading1"/>
        <w:rPr>
          <w:color w:val="4F6228" w:themeColor="accent3" w:themeShade="80"/>
        </w:rPr>
      </w:pPr>
      <w:r w:rsidRPr="00F44F31">
        <w:rPr>
          <w:color w:val="4F6228" w:themeColor="accent3" w:themeShade="80"/>
        </w:rPr>
        <w:t>Career Advisor System</w:t>
      </w:r>
      <w:r w:rsidRPr="00F44F31">
        <w:rPr>
          <w:color w:val="4F6228" w:themeColor="accent3" w:themeShade="80"/>
        </w:rPr>
        <w:t xml:space="preserve"> </w:t>
      </w:r>
      <w:r w:rsidR="00000000" w:rsidRPr="00F44F31">
        <w:rPr>
          <w:color w:val="4F6228" w:themeColor="accent3" w:themeShade="80"/>
        </w:rPr>
        <w:t>Project Planning Document</w:t>
      </w:r>
    </w:p>
    <w:p w14:paraId="58E3F358" w14:textId="77777777" w:rsidR="00570966" w:rsidRPr="00F44F31" w:rsidRDefault="00000000">
      <w:pPr>
        <w:pStyle w:val="Heading2"/>
      </w:pPr>
      <w:r w:rsidRPr="00F44F31">
        <w:rPr>
          <w:color w:val="76923C" w:themeColor="accent3" w:themeShade="BF"/>
        </w:rPr>
        <w:t>1. Project Overview</w:t>
      </w:r>
    </w:p>
    <w:p w14:paraId="432474FC" w14:textId="77777777" w:rsidR="004504BD" w:rsidRPr="00F44F31" w:rsidRDefault="004504BD" w:rsidP="004504BD">
      <w:pPr>
        <w:pStyle w:val="Heading2"/>
      </w:pPr>
      <w:r w:rsidRPr="00F44F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 Name: Career Advisor &amp; Job Application Management System</w:t>
      </w:r>
      <w:r w:rsidRPr="00F44F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Purpose: Provide users with a platform to manage job applications, track progress, organize profiles, and explore available job listings.</w:t>
      </w:r>
    </w:p>
    <w:p w14:paraId="33A86340" w14:textId="0EED5D64" w:rsidR="00570966" w:rsidRPr="00F44F31" w:rsidRDefault="00000000" w:rsidP="004504BD">
      <w:pPr>
        <w:pStyle w:val="Heading2"/>
        <w:rPr>
          <w:lang w:bidi="ar-EG"/>
        </w:rPr>
      </w:pPr>
      <w:r w:rsidRPr="00F44F31">
        <w:rPr>
          <w:color w:val="76923C" w:themeColor="accent3" w:themeShade="BF"/>
        </w:rPr>
        <w:t xml:space="preserve">2. Project </w:t>
      </w:r>
      <w:r w:rsidR="004504BD" w:rsidRPr="00F44F31">
        <w:rPr>
          <w:color w:val="76923C" w:themeColor="accent3" w:themeShade="BF"/>
        </w:rPr>
        <w:t>Objectives</w:t>
      </w:r>
    </w:p>
    <w:p w14:paraId="0BF7BCED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Build a full-stack platform (Frontend + Backend).</w:t>
      </w:r>
    </w:p>
    <w:p w14:paraId="3A1791F6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Allow users to browse jobs posted in the system.</w:t>
      </w:r>
    </w:p>
    <w:p w14:paraId="3547573F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Enable users to create a profile and upload their CV.</w:t>
      </w:r>
    </w:p>
    <w:p w14:paraId="0CEACD4D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Track job applications (Applied, Interview, Accepted, Rejected).</w:t>
      </w:r>
    </w:p>
    <w:p w14:paraId="26D2CC67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Provide an organized dashboard for managing job-related tasks.</w:t>
      </w:r>
    </w:p>
    <w:p w14:paraId="7FF8658E" w14:textId="77777777" w:rsidR="004504BD" w:rsidRPr="004504BD" w:rsidRDefault="004504BD" w:rsidP="004504BD">
      <w:pPr>
        <w:pStyle w:val="Heading2"/>
        <w:numPr>
          <w:ilvl w:val="0"/>
          <w:numId w:val="10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Ensure fast, secure, and clean user experience.</w:t>
      </w:r>
    </w:p>
    <w:p w14:paraId="0F289BCF" w14:textId="77777777" w:rsidR="004504BD" w:rsidRPr="00F44F31" w:rsidRDefault="00000000" w:rsidP="00215A3E">
      <w:pPr>
        <w:pStyle w:val="Heading2"/>
        <w:ind w:left="360"/>
        <w:rPr>
          <w:rFonts w:asciiTheme="minorHAnsi" w:hAnsiTheme="minorHAnsi"/>
          <w:b w:val="0"/>
          <w:bCs w:val="0"/>
          <w:color w:val="auto"/>
        </w:rPr>
      </w:pPr>
      <w:r w:rsidRPr="00F44F31">
        <w:rPr>
          <w:color w:val="76923C" w:themeColor="accent3" w:themeShade="BF"/>
        </w:rPr>
        <w:t>3. Scope</w:t>
      </w:r>
      <w:r w:rsidR="004504BD" w:rsidRPr="00F44F31">
        <w:br/>
      </w:r>
      <w:r w:rsidR="004504BD" w:rsidRPr="00F44F31">
        <w:rPr>
          <w:rFonts w:asciiTheme="minorHAnsi" w:hAnsiTheme="minorHAnsi"/>
          <w:b w:val="0"/>
          <w:bCs w:val="0"/>
          <w:color w:val="auto"/>
        </w:rPr>
        <w:t>Frontend (Angular):</w:t>
      </w:r>
    </w:p>
    <w:p w14:paraId="23EE140A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User registration &amp; login</w:t>
      </w:r>
    </w:p>
    <w:p w14:paraId="7F83942D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User profile &amp; CV upload</w:t>
      </w:r>
    </w:p>
    <w:p w14:paraId="75D88CAA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Job listings page</w:t>
      </w:r>
    </w:p>
    <w:p w14:paraId="0F993B97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Application tracking dashboard</w:t>
      </w:r>
    </w:p>
    <w:p w14:paraId="048FBDA4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Notifications / Status updates</w:t>
      </w:r>
    </w:p>
    <w:p w14:paraId="196AEF62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Responsive UI design</w:t>
      </w:r>
    </w:p>
    <w:p w14:paraId="366E3BEC" w14:textId="77777777" w:rsidR="004504BD" w:rsidRPr="004504BD" w:rsidRDefault="004504BD" w:rsidP="004504BD">
      <w:pPr>
        <w:pStyle w:val="Heading2"/>
        <w:numPr>
          <w:ilvl w:val="0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Backend (Node.js + SQL):</w:t>
      </w:r>
    </w:p>
    <w:p w14:paraId="3DFDA4DA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Authentication &amp; authorization</w:t>
      </w:r>
    </w:p>
    <w:p w14:paraId="46AA0A0C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Job posting &amp; job management (admin side)</w:t>
      </w:r>
    </w:p>
    <w:p w14:paraId="045059CF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CRUD operations for applications</w:t>
      </w:r>
    </w:p>
    <w:p w14:paraId="19921FCF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lastRenderedPageBreak/>
        <w:t>User profile storage</w:t>
      </w:r>
    </w:p>
    <w:p w14:paraId="15DB183A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File storage for CVs</w:t>
      </w:r>
    </w:p>
    <w:p w14:paraId="113D1C40" w14:textId="77777777" w:rsidR="004504BD" w:rsidRPr="004504BD" w:rsidRDefault="004504BD" w:rsidP="004504BD">
      <w:pPr>
        <w:pStyle w:val="Heading2"/>
        <w:numPr>
          <w:ilvl w:val="1"/>
          <w:numId w:val="11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Role-based access (Admin / User)</w:t>
      </w:r>
    </w:p>
    <w:p w14:paraId="21C2D04C" w14:textId="5B44C81C" w:rsidR="00570966" w:rsidRPr="00F44F31" w:rsidRDefault="00000000" w:rsidP="004504BD">
      <w:pPr>
        <w:pStyle w:val="Heading2"/>
        <w:rPr>
          <w:color w:val="76923C" w:themeColor="accent3" w:themeShade="BF"/>
        </w:rPr>
      </w:pPr>
      <w:r w:rsidRPr="00F44F31">
        <w:rPr>
          <w:color w:val="76923C" w:themeColor="accent3" w:themeShade="BF"/>
        </w:rPr>
        <w:t xml:space="preserve">4. </w:t>
      </w:r>
      <w:r w:rsidR="004504BD" w:rsidRPr="00F44F31">
        <w:rPr>
          <w:color w:val="76923C" w:themeColor="accent3" w:themeShade="BF"/>
        </w:rPr>
        <w:t>Stakeholder Analysis</w:t>
      </w:r>
    </w:p>
    <w:p w14:paraId="1D6393DA" w14:textId="77777777" w:rsidR="004504BD" w:rsidRPr="004504BD" w:rsidRDefault="004504BD" w:rsidP="004504BD">
      <w:pPr>
        <w:pStyle w:val="Heading2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End Users (job seekers)</w:t>
      </w:r>
    </w:p>
    <w:p w14:paraId="7AE6622B" w14:textId="6083E75D" w:rsidR="004504BD" w:rsidRPr="004504BD" w:rsidRDefault="004504BD" w:rsidP="004504BD">
      <w:pPr>
        <w:pStyle w:val="Heading2"/>
        <w:numPr>
          <w:ilvl w:val="0"/>
          <w:numId w:val="12"/>
        </w:numPr>
        <w:rPr>
          <w:rFonts w:asciiTheme="minorHAnsi" w:hAnsiTheme="minorHAnsi"/>
          <w:b w:val="0"/>
          <w:bCs w:val="0"/>
          <w:color w:val="auto"/>
        </w:rPr>
      </w:pPr>
      <w:r w:rsidRPr="004504BD">
        <w:rPr>
          <w:rFonts w:asciiTheme="minorHAnsi" w:hAnsiTheme="minorHAnsi"/>
          <w:b w:val="0"/>
          <w:bCs w:val="0"/>
          <w:color w:val="auto"/>
        </w:rPr>
        <w:t>Development team</w:t>
      </w:r>
      <w:r w:rsidR="00F44F31">
        <w:rPr>
          <w:rFonts w:asciiTheme="minorHAnsi" w:hAnsiTheme="minorHAnsi"/>
          <w:b w:val="0"/>
          <w:bCs w:val="0"/>
          <w:color w:val="auto"/>
        </w:rPr>
        <w:br/>
      </w:r>
    </w:p>
    <w:p w14:paraId="020931FF" w14:textId="77777777" w:rsidR="004504BD" w:rsidRPr="004504BD" w:rsidRDefault="004504BD" w:rsidP="004504BD">
      <w:pPr>
        <w:pStyle w:val="Heading2"/>
      </w:pPr>
      <w:r w:rsidRPr="004504BD">
        <w:rPr>
          <w:b w:val="0"/>
          <w:bCs w:val="0"/>
        </w:rPr>
        <w:pict w14:anchorId="210A2614">
          <v:rect id="_x0000_i1038" style="width:0;height:1.5pt" o:hralign="center" o:hrstd="t" o:hr="t" fillcolor="#a0a0a0" stroked="f"/>
        </w:pict>
      </w:r>
    </w:p>
    <w:p w14:paraId="02A4551A" w14:textId="14B1C050" w:rsidR="00570966" w:rsidRPr="00F44F31" w:rsidRDefault="00215A3E">
      <w:pPr>
        <w:pStyle w:val="Heading2"/>
        <w:rPr>
          <w:color w:val="76923C" w:themeColor="accent3" w:themeShade="BF"/>
        </w:rPr>
      </w:pPr>
      <w:r>
        <w:rPr>
          <w:color w:val="76923C" w:themeColor="accent3" w:themeShade="BF"/>
        </w:rPr>
        <w:t>5</w:t>
      </w:r>
      <w:r w:rsidR="00000000" w:rsidRPr="00F44F31">
        <w:rPr>
          <w:color w:val="76923C" w:themeColor="accent3" w:themeShade="BF"/>
        </w:rPr>
        <w:t>. Deliverables</w:t>
      </w:r>
    </w:p>
    <w:p w14:paraId="7561823C" w14:textId="6822E8FC" w:rsidR="00570966" w:rsidRPr="00F44F31" w:rsidRDefault="00000000">
      <w:pPr>
        <w:pStyle w:val="ListBullet"/>
      </w:pPr>
      <w:r w:rsidRPr="00F44F31">
        <w:t xml:space="preserve">- </w:t>
      </w:r>
      <w:r w:rsidR="001C7485">
        <w:t>F</w:t>
      </w:r>
      <w:r w:rsidRPr="00F44F31">
        <w:t xml:space="preserve">unctional </w:t>
      </w:r>
      <w:r w:rsidR="001C7485" w:rsidRPr="00F44F31">
        <w:t>Career Advisor &amp; Job Application Management System</w:t>
      </w:r>
    </w:p>
    <w:p w14:paraId="38CE360E" w14:textId="77777777" w:rsidR="00570966" w:rsidRPr="00F44F31" w:rsidRDefault="00000000">
      <w:pPr>
        <w:pStyle w:val="ListBullet"/>
      </w:pPr>
      <w:r w:rsidRPr="00F44F31">
        <w:t>- Frontend (Angular) implementation</w:t>
      </w:r>
    </w:p>
    <w:p w14:paraId="59FC8409" w14:textId="30779869" w:rsidR="00570966" w:rsidRPr="00F44F31" w:rsidRDefault="00000000">
      <w:pPr>
        <w:pStyle w:val="ListBullet"/>
      </w:pPr>
      <w:r w:rsidRPr="00F44F31">
        <w:t>- Backend implementation</w:t>
      </w:r>
    </w:p>
    <w:p w14:paraId="47623C03" w14:textId="77777777" w:rsidR="00570966" w:rsidRPr="00F44F31" w:rsidRDefault="00000000">
      <w:pPr>
        <w:pStyle w:val="ListBullet"/>
      </w:pPr>
      <w:r w:rsidRPr="00F44F31">
        <w:t>- Database schema and working database</w:t>
      </w:r>
    </w:p>
    <w:p w14:paraId="1EA52AC4" w14:textId="77777777" w:rsidR="00570966" w:rsidRPr="00F44F31" w:rsidRDefault="00000000">
      <w:pPr>
        <w:pStyle w:val="ListBullet"/>
      </w:pPr>
      <w:r w:rsidRPr="00F44F31">
        <w:t>- UI/UX design for all pages</w:t>
      </w:r>
    </w:p>
    <w:p w14:paraId="4166555A" w14:textId="12C35FC9" w:rsidR="00570966" w:rsidRDefault="00000000">
      <w:pPr>
        <w:pStyle w:val="ListBullet"/>
      </w:pPr>
      <w:r w:rsidRPr="00F44F31">
        <w:t>- Documentation (Project Plan, Database Design, UI/UX Design)</w:t>
      </w:r>
    </w:p>
    <w:sectPr w:rsidR="005709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E1F2C"/>
    <w:multiLevelType w:val="multilevel"/>
    <w:tmpl w:val="118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71D4E"/>
    <w:multiLevelType w:val="multilevel"/>
    <w:tmpl w:val="CE9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B2A3B"/>
    <w:multiLevelType w:val="multilevel"/>
    <w:tmpl w:val="830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74891">
    <w:abstractNumId w:val="8"/>
  </w:num>
  <w:num w:numId="2" w16cid:durableId="1752576816">
    <w:abstractNumId w:val="6"/>
  </w:num>
  <w:num w:numId="3" w16cid:durableId="1691107847">
    <w:abstractNumId w:val="5"/>
  </w:num>
  <w:num w:numId="4" w16cid:durableId="39792004">
    <w:abstractNumId w:val="4"/>
  </w:num>
  <w:num w:numId="5" w16cid:durableId="146866769">
    <w:abstractNumId w:val="7"/>
  </w:num>
  <w:num w:numId="6" w16cid:durableId="615218736">
    <w:abstractNumId w:val="3"/>
  </w:num>
  <w:num w:numId="7" w16cid:durableId="1611006033">
    <w:abstractNumId w:val="2"/>
  </w:num>
  <w:num w:numId="8" w16cid:durableId="1717240884">
    <w:abstractNumId w:val="1"/>
  </w:num>
  <w:num w:numId="9" w16cid:durableId="584456845">
    <w:abstractNumId w:val="0"/>
  </w:num>
  <w:num w:numId="10" w16cid:durableId="2110390275">
    <w:abstractNumId w:val="11"/>
  </w:num>
  <w:num w:numId="11" w16cid:durableId="279798656">
    <w:abstractNumId w:val="10"/>
  </w:num>
  <w:num w:numId="12" w16cid:durableId="1145975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485"/>
    <w:rsid w:val="00215A3E"/>
    <w:rsid w:val="00273E63"/>
    <w:rsid w:val="0029639D"/>
    <w:rsid w:val="00326F90"/>
    <w:rsid w:val="004504BD"/>
    <w:rsid w:val="00570966"/>
    <w:rsid w:val="00AA1D8D"/>
    <w:rsid w:val="00B47730"/>
    <w:rsid w:val="00CB0664"/>
    <w:rsid w:val="00F44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590513"/>
  <w14:defaultImageDpi w14:val="330"/>
  <w15:docId w15:val="{3E50FAE9-F3DB-46A7-8EEA-36687901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04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shahd ragab</cp:lastModifiedBy>
  <cp:revision>3</cp:revision>
  <dcterms:created xsi:type="dcterms:W3CDTF">2025-11-20T13:43:00Z</dcterms:created>
  <dcterms:modified xsi:type="dcterms:W3CDTF">2025-11-20T13:47:00Z</dcterms:modified>
  <cp:category/>
</cp:coreProperties>
</file>